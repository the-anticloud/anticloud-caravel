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CARAVEL</w:t>
      </w:r>
    </w:p>
    <w:p/>
    <w:p>
      <w:pPr>
        <w:pStyle w:val="Heading2"/>
      </w:pPr>
      <w:r>
        <w:t>Why Anticloud Wins in SEMICONDUCTOR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https://github.com/efabless/caravel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