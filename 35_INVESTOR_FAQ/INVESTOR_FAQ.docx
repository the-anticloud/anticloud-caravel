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ARAV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RAVEL | Category: SEMICONDUCTOR</w:t>
      </w:r>
    </w:p>
    <w:p>
      <w:r>
        <w:rPr>
          <w:sz w:val="22"/>
        </w:rPr>
        <w:t>Upstream: https://github.com/efabless/carave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ARAVEL.</w:t>
      </w:r>
    </w:p>
    <w:p/>
    <w:p>
      <w:r>
        <w:rPr>
          <w:sz w:val="22"/>
        </w:rPr>
        <w:t>Open MPW chip harnes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RAV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