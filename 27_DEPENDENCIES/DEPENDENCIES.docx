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CARAVEL</w:t>
      </w:r>
    </w:p>
    <w:p/>
    <w:p>
      <w:r>
        <w:rPr>
          <w:sz w:val="22"/>
        </w:rPr>
        <w:t>Upstream: https://github.com/efabless/caravel (Apache 2.0)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