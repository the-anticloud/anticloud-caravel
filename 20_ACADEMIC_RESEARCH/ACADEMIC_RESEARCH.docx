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CARAV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ARAVEL | Category: SEMICONDUCTOR</w:t>
      </w:r>
    </w:p>
    <w:p>
      <w:r>
        <w:rPr>
          <w:sz w:val="22"/>
        </w:rPr>
        <w:t>Upstream: https://github.com/efabless/carave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CARAVEL.</w:t>
      </w:r>
    </w:p>
    <w:p/>
    <w:p>
      <w:r>
        <w:rPr>
          <w:sz w:val="22"/>
        </w:rPr>
        <w:t>Open MPW chip harnes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ARAV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