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2026-10-02T10:25:49.961739Z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3537da05b6e5c5425f11364848f8196352c30952af1a5ca8a854efd5bfbfb5d9 |</w:t>
      </w:r>
    </w:p>
    <w:p>
      <w:r>
        <w:t>| Timestamp UTC | 2026-10-02T10:25:49.961739Z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