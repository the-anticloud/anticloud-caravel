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2026-10-02T10:25:52.814665Z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9a80d9b927a519215027f79d8f7238db74764c3916c6a61c034a924c77d34c90 |</w:t>
      </w:r>
    </w:p>
    <w:p>
      <w:r>
        <w:t>| Timestamp UTC | 2026-10-02T10:25:52.814665Z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