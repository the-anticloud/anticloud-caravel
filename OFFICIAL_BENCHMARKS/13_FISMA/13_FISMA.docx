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2026-10-02T10:25:47.280935Z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699ed645d7dc7bce2a90e8cbaabd009f9758599deb8a95b772560099760d4362 |</w:t>
      </w:r>
    </w:p>
    <w:p>
      <w:r>
        <w:t>| Timestamp UTC | 2026-10-02T10:25:47.280935Z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