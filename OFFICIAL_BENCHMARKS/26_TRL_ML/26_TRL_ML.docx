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2026-10-02T10:25:55.626434Z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9fb791ccf5bba4a1e45baeb2b73d562d6729931c950e8911a5caf55e8434789e |</w:t>
      </w:r>
    </w:p>
    <w:p>
      <w:r>
        <w:t>| Timestamp UTC | 2026-10-02T10:25:55.626434Z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