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2026-10-02T10:25:46.101814Z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380a6079795d9d05ffcae895b64c5238bb28cfa51ee505b0a5fa186efec38033 |</w:t>
      </w:r>
    </w:p>
    <w:p>
      <w:r>
        <w:t>| Timestamp UTC | 2026-10-02T10:25:46.101814Z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