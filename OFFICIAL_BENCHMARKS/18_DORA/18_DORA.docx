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2026-10-02T10:25:50.569842Z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5b4da25b8f8cc701208483f9f03eac9e797070b6a429bfa5762eb25b71815836 |</w:t>
      </w:r>
    </w:p>
    <w:p>
      <w:r>
        <w:t>| Timestamp UTC | 2026-10-02T10:25:50.569842Z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