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2026-10-02T10:25:48.611694Z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78bc43af3da9b3201d8946fb2b38510900cc489732bc2546e926a9a592c938f2 |</w:t>
      </w:r>
    </w:p>
    <w:p>
      <w:r>
        <w:t>| Timestamp UTC | 2026-10-02T10:25:48.611694Z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