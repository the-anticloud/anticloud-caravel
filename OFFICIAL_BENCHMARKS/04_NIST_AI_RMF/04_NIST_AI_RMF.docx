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2026-10-02T10:25:41.244918Z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374e415d30a428f503613d603b08f60728b0caa7cb8862d5db2f5bd8a2f8d7ab |</w:t>
      </w:r>
    </w:p>
    <w:p>
      <w:r>
        <w:t>| Timestamp UTC | 2026-10-02T10:25:41.244918Z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