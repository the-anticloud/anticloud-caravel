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2026-10-02T10:25:43.141190Z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40d5bda91be24fd1467748796be7c2ca62c047642611a7791ff474f1cf797259 |</w:t>
      </w:r>
    </w:p>
    <w:p>
      <w:r>
        <w:t>| Timestamp UTC | 2026-10-02T10:25:43.141190Z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