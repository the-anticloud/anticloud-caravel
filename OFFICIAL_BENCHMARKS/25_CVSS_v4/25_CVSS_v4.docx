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2026-10-02T10:25:55.097782Z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0d950f00de519bbe078aa7d92ca3472d31522d7cfd6bc4a0208cf6dcf321e24b |</w:t>
      </w:r>
    </w:p>
    <w:p>
      <w:r>
        <w:t>| Timestamp UTC | 2026-10-02T10:25:55.097782Z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