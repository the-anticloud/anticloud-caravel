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2026-10-02T10:25:42.704492Z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ba66bbfc1f1d6b1e62efa3d051cb66cc81fa11d816ffef1324af426bc839d138 |</w:t>
      </w:r>
    </w:p>
    <w:p>
      <w:r>
        <w:t>| Timestamp UTC | 2026-10-02T10:25:42.704492Z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