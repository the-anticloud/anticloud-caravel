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2026-10-02T10:25:38.920463Z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5207af570801cb853e7640151be914e80acb0e37a0525823f1a0cfee79ea810a |</w:t>
      </w:r>
    </w:p>
    <w:p>
      <w:r>
        <w:t>| Timestamp UTC | 2026-10-02T10:25:38.920463Z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