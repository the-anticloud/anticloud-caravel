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2026-10-02T10:25:47.991080Z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c2931970bdf4777ee5ff5ec838fc32d768744bc106482397c3cc0196af100632 |</w:t>
      </w:r>
    </w:p>
    <w:p>
      <w:r>
        <w:t>| Timestamp UTC | 2026-10-02T10:25:47.991080Z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