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CARAVEL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CARAVEL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CARAVEL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