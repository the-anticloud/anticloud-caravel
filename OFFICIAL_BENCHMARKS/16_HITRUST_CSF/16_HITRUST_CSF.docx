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2026-10-02T10:25:49.272284Z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556811284f42e76e73d9a05ba610167d91a7b1d62b9b9c50d0653edef92e8ba5 |</w:t>
      </w:r>
    </w:p>
    <w:p>
      <w:r>
        <w:t>| Timestamp UTC | 2026-10-02T10:25:49.272284Z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