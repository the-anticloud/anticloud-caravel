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2026-10-02T10:25:51.657092Z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7c7ef743caa9ad1d00029757b3735a82b23cc87633b866045e2f55704ec377cc |</w:t>
      </w:r>
    </w:p>
    <w:p>
      <w:r>
        <w:t>| Timestamp UTC | 2026-10-02T10:25:51.657092Z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