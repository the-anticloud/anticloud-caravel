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2026-10-02T10:25:54.107657Z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f51a4dcecf3269865a2b231601fe53115624d7f629fcd62408a92eeba1409d79 |</w:t>
      </w:r>
    </w:p>
    <w:p>
      <w:r>
        <w:t>| Timestamp UTC | 2026-10-02T10:25:54.107657Z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