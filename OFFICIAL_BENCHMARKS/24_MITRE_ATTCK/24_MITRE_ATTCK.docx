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2026-10-02T10:25:54.577694Z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9fbe923d0b4f7abd20873f72dd5b1a9c133de69d538760eb7e9bb767569c694c |</w:t>
      </w:r>
    </w:p>
    <w:p>
      <w:r>
        <w:t>| Timestamp UTC | 2026-10-02T10:25:54.577694Z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