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2026-10-02T10:25:43.621260Z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56040fe5a5688f5d855aefc4f89b4132c0e2ec163192a5f68cec7e0e31e43610 |</w:t>
      </w:r>
    </w:p>
    <w:p>
      <w:r>
        <w:t>| Timestamp UTC | 2026-10-02T10:25:43.621260Z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