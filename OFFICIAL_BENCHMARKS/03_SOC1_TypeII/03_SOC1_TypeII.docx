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2026-10-02T10:25:40.440760Z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0571f06f45e7574fe9b02768985ad35a140365dfca02ae201f74d551c7d7874f |</w:t>
      </w:r>
    </w:p>
    <w:p>
      <w:r>
        <w:t>| Timestamp UTC | 2026-10-02T10:25:40.440760Z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