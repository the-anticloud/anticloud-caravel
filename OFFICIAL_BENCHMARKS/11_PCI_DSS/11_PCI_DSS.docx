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2026-10-02T10:25:45.456274Z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4e5623cace186f9724f7ae3726b942ca99803c6ef5a5fd9623fc121c04502870 |</w:t>
      </w:r>
    </w:p>
    <w:p>
      <w:r>
        <w:t>| Timestamp UTC | 2026-10-02T10:25:45.456274Z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