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CARAVEL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./caravel_binary \</w:t>
      </w:r>
    </w:p>
    <w:p>
      <w:r>
        <w:t>--manifest ./caravel_build_manifest.json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