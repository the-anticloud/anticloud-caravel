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2026-10-02T10:25:53.399254Z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11dad0bdc722bf62f1e14bc6cb68115350560bf904b86404fbeb9bf4486ec43a |</w:t>
      </w:r>
    </w:p>
    <w:p>
      <w:r>
        <w:t>| Timestamp UTC | 2026-10-02T10:25:53.399254Z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