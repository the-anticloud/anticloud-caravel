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2026-10-02T10:25:42.010296Z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2ec97c2a93c50e5b2bd9122a1ff95828ea524e44f31c84099be52c9e6e9d83d6 |</w:t>
      </w:r>
    </w:p>
    <w:p>
      <w:r>
        <w:t>| Timestamp UTC | 2026-10-02T10:25:42.010296Z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