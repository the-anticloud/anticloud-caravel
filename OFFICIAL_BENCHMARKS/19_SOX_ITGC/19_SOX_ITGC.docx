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2026-10-02T10:25:51.078964Z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6ad0c944c3bd42168c6a2b54b796e6f8e74fc0162de3dd1fc9f943ffd7a897ef |</w:t>
      </w:r>
    </w:p>
    <w:p>
      <w:r>
        <w:t>| Timestamp UTC | 2026-10-02T10:25:51.078964Z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