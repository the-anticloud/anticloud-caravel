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CARAVEL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EMICONDUCTOR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