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CARAV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RAVEL | Category: SEMICONDUCTOR</w:t>
      </w:r>
    </w:p>
    <w:p>
      <w:r>
        <w:rPr>
          <w:sz w:val="22"/>
        </w:rPr>
        <w:t>Upstream: https://github.com/efabless/carav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CARAVEL.</w:t>
      </w:r>
    </w:p>
    <w:p/>
    <w:p>
      <w:r>
        <w:rPr>
          <w:sz w:val="22"/>
        </w:rPr>
        <w:t>Open MPW chip harnes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RAV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